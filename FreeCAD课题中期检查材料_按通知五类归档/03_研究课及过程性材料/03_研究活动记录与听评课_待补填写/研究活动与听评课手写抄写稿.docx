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Hiragino Sans GB" w:hAnsi="Hiragino Sans GB" w:eastAsia="Hiragino Sans GB"/>
          <w:b/>
          <w:color w:val="245B78"/>
          <w:sz w:val="48"/>
        </w:rPr>
        <w:t>打印后手写材料与抄写文字稿</w:t>
      </w:r>
    </w:p>
    <w:p>
      <w:pPr>
        <w:spacing w:after="240"/>
      </w:pPr>
      <w:r>
        <w:rPr>
          <w:color w:val="66737D"/>
          <w:sz w:val="22"/>
        </w:rPr>
        <w:t>建议先打印模板，再由指定人员依据真实情况补齐方括号字段、签名和日期。</w:t>
      </w:r>
    </w:p>
    <w:p>
      <w:pPr>
        <w:spacing w:after="280"/>
      </w:pPr>
      <w:r>
        <w:rPr>
          <w:b/>
        </w:rPr>
        <w:t>课题编号：2024B-178　用途：中期检查材料补充与任务分配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AF4F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B7F83"/>
                <w:sz w:val="20"/>
              </w:rPr>
              <w:t>重要提醒：以下文字是可抄写底稿，不是已经发生的事实。方括号内容必须核实后填写；没有证据的活动、人数、结论和日期不要补写。</w:t>
            </w:r>
          </w:p>
        </w:tc>
      </w:tr>
    </w:tbl>
    <w:p>
      <w:pPr>
        <w:spacing w:after="0"/>
      </w:pPr>
    </w:p>
    <w:p>
      <w:pPr>
        <w:pStyle w:val="Heading1"/>
      </w:pPr>
      <w:r>
        <w:t>模板一　课题研究活动记录</w:t>
      </w:r>
    </w:p>
    <w:p>
      <w:pPr>
        <w:spacing w:after="140"/>
      </w:pPr>
      <w:r>
        <w:t>活动时间：[年]年[月]月[日]　地点：[地点]</w:t>
      </w:r>
    </w:p>
    <w:p>
      <w:pPr>
        <w:spacing w:after="140"/>
      </w:pPr>
      <w:r>
        <w:t>主持人：[姓名]　记录人：[姓名]　参加人员：[按实际填写]</w:t>
      </w:r>
    </w:p>
    <w:p>
      <w:pPr>
        <w:spacing w:after="140"/>
      </w:pPr>
      <w:r>
        <w:t>活动主题：FreeCAD校本课程阶段实施情况研讨</w:t>
      </w:r>
    </w:p>
    <w:p>
      <w:pPr>
        <w:spacing w:after="140"/>
      </w:pPr>
      <w:r>
        <w:t>活动过程：本次活动围绕课程实施进度、课堂任务完成情况、学生作品表现和下一阶段安排展开。首先由[汇报人]介绍已完成的课时、主要教学内容和学生学习表现；随后课题组查看了[作品/课堂记录/测评数据]，重点讨论了学生在[具体问题]方面的困难；最后对课程代码、课堂PPT、评价方式和资料归档要求进行了调整。</w:t>
      </w:r>
    </w:p>
    <w:p>
      <w:pPr>
        <w:spacing w:after="140"/>
      </w:pPr>
      <w:r>
        <w:t>形成结论：一是继续使用短代码、单变量、可观察结果的课堂示例；二是每课保留学生作品、截图和课后反思；三是按统一字段整理测评数据；四是由[负责人]在[日期]前完成[具体任务]。</w:t>
      </w:r>
    </w:p>
    <w:p>
      <w:pPr>
        <w:spacing w:after="140"/>
      </w:pPr>
      <w:r>
        <w:t>主持人签名：________　记录人签名：________　参加人员签名：________</w:t>
      </w:r>
    </w:p>
    <w:p>
      <w:r>
        <w:t>手写补充区：</w:t>
        <w:br/>
        <w:br/>
        <w:br/>
      </w:r>
    </w:p>
    <w:p>
      <w:pPr>
        <w:pStyle w:val="Heading1"/>
      </w:pPr>
      <w:r>
        <w:t>模板二　课堂教学实施记录</w:t>
      </w:r>
    </w:p>
    <w:p>
      <w:pPr>
        <w:spacing w:after="140"/>
      </w:pPr>
      <w:r>
        <w:t>课题：[第__课名称]　授课时间：[日期]　班级：[班级]　授课人：[姓名]</w:t>
      </w:r>
    </w:p>
    <w:p>
      <w:pPr>
        <w:spacing w:after="140"/>
      </w:pPr>
      <w:r>
        <w:t>教学目标：学生能够说清[本课核心概念]，运行并修改一段最小FreeCAD代码，根据模型变化解释参数与结果之间的关系。</w:t>
      </w:r>
    </w:p>
    <w:p>
      <w:pPr>
        <w:spacing w:after="140"/>
      </w:pPr>
      <w:r>
        <w:t>教学过程：课堂先通过[实物/模型/问题]引出任务，学生预测参数变化后的结果；教师分段演示已验证代码，学生完成基础模型；随后学生只修改一个参数，记录修改前后的变化；最后通过作品展示和离堂检查确认学习结果。</w:t>
      </w:r>
    </w:p>
    <w:p>
      <w:pPr>
        <w:spacing w:after="140"/>
      </w:pPr>
      <w:r>
        <w:t>学生表现：全班共[人数]人，完成基础任务[人数]人，完成进阶任务[人数]人。学生主要困难是[按实际填写]，较有效的支持方式是[按实际填写]。</w:t>
      </w:r>
    </w:p>
    <w:p>
      <w:pPr>
        <w:spacing w:after="140"/>
      </w:pPr>
      <w:r>
        <w:t>课后反思：本课较有效之处是任务目标明确、代码行数较少、模型变化容易观察。下一次需要在[时间分配/操作演示/分层任务/错误排查]方面作出调整，并补充[具体资源]。</w:t>
      </w:r>
    </w:p>
    <w:p>
      <w:pPr>
        <w:spacing w:after="140"/>
      </w:pPr>
      <w:r>
        <w:t>授课人签名：________　记录日期：________</w:t>
      </w:r>
    </w:p>
    <w:p>
      <w:r>
        <w:t>手写补充区：</w:t>
        <w:br/>
        <w:br/>
        <w:br/>
      </w:r>
    </w:p>
    <w:p>
      <w:pPr>
        <w:pStyle w:val="Heading1"/>
      </w:pPr>
      <w:r>
        <w:t>模板三　听课评课记录</w:t>
      </w:r>
    </w:p>
    <w:p>
      <w:pPr>
        <w:spacing w:after="140"/>
      </w:pPr>
      <w:r>
        <w:t>课题：[课名]　授课人：[姓名]　听课人：[姓名]　日期：[日期]</w:t>
      </w:r>
    </w:p>
    <w:p>
      <w:pPr>
        <w:spacing w:after="140"/>
      </w:pPr>
      <w:r>
        <w:t>课堂观察：教师通过[情境]提出问题，学生先预测、再运行、后解释。课堂代码围绕[核心知识点]展开，学生能够直接观察[模型变化]。在[具体环节]中，部分学生出现[实际问题]，教师通过[实际措施]进行支持。</w:t>
      </w:r>
    </w:p>
    <w:p>
      <w:pPr>
        <w:spacing w:after="140"/>
      </w:pPr>
      <w:r>
        <w:t>主要优点：教学目标与操作任务一致；示例代码短且结果明确；学生有修改参数、比较结果和表达理由的机会；作品保存与评价要求清楚。</w:t>
      </w:r>
    </w:p>
    <w:p>
      <w:pPr>
        <w:spacing w:after="140"/>
      </w:pPr>
      <w:r>
        <w:t>改进建议：适当放慢[具体步骤]的演示速度；为基础薄弱学生提供错误对照表；增加一份优秀作品和一份典型错误作品的比较；课末收集学生的运行截图和一句话解释。</w:t>
      </w:r>
    </w:p>
    <w:p>
      <w:pPr>
        <w:spacing w:after="140"/>
      </w:pPr>
      <w:r>
        <w:t>听课人签名：________　授课人确认：________</w:t>
      </w:r>
    </w:p>
    <w:p>
      <w:r>
        <w:t>手写补充区：</w:t>
        <w:br/>
        <w:br/>
        <w:br/>
      </w:r>
    </w:p>
    <w:p>
      <w:pPr>
        <w:pStyle w:val="Heading1"/>
      </w:pPr>
      <w:r>
        <w:t>模板四　学生访谈记录</w:t>
      </w:r>
    </w:p>
    <w:p>
      <w:pPr>
        <w:spacing w:after="140"/>
      </w:pPr>
      <w:r>
        <w:t>访谈时间：[日期]　地点：[地点]　访谈人：[姓名]　学生编号：[匿名编号]</w:t>
      </w:r>
    </w:p>
    <w:p>
      <w:pPr>
        <w:spacing w:after="140"/>
      </w:pPr>
      <w:r>
        <w:t>问题1：你觉得哪一节课最容易理解？为什么？记录：[按学生原意记录]</w:t>
      </w:r>
    </w:p>
    <w:p>
      <w:pPr>
        <w:spacing w:after="140"/>
      </w:pPr>
      <w:r>
        <w:t>问题2：修改哪个参数时，你最容易看出模型变化？记录：[按学生原意记录]</w:t>
      </w:r>
    </w:p>
    <w:p>
      <w:pPr>
        <w:spacing w:after="140"/>
      </w:pPr>
      <w:r>
        <w:t>问题3：遇到报错时，你通常先做什么？记录：[按学生原意记录]</w:t>
      </w:r>
    </w:p>
    <w:p>
      <w:pPr>
        <w:spacing w:after="140"/>
      </w:pPr>
      <w:r>
        <w:t>问题4：你希望后面的课程增加或减少什么？记录：[按学生原意记录]</w:t>
      </w:r>
    </w:p>
    <w:p>
      <w:pPr>
        <w:spacing w:after="140"/>
      </w:pPr>
      <w:r>
        <w:t>访谈小结：该生在[兴趣/理解/操作/调试]方面表现出[真实特征]。后续教学可提供[具体支持]。本记录已按匿名编号归档。</w:t>
      </w:r>
    </w:p>
    <w:p>
      <w:pPr>
        <w:spacing w:after="140"/>
      </w:pPr>
      <w:r>
        <w:t>访谈人签名：________　整理日期：________</w:t>
      </w:r>
    </w:p>
    <w:p>
      <w:r>
        <w:t>手写补充区：</w:t>
        <w:br/>
        <w:br/>
        <w:br/>
      </w:r>
    </w:p>
    <w:p>
      <w:pPr>
        <w:pStyle w:val="Heading1"/>
      </w:pPr>
      <w:r>
        <w:t>模板五　阶段工作会议纪要</w:t>
      </w:r>
    </w:p>
    <w:p>
      <w:pPr>
        <w:spacing w:after="140"/>
      </w:pPr>
      <w:r>
        <w:t>会议时间：[日期]　地点：[地点]　召集人：[姓名]　记录人：[姓名]</w:t>
      </w:r>
    </w:p>
    <w:p>
      <w:pPr>
        <w:spacing w:after="140"/>
      </w:pPr>
      <w:r>
        <w:t>会议议题：中期检查材料核对与后续任务分工</w:t>
      </w:r>
    </w:p>
    <w:p>
      <w:pPr>
        <w:spacing w:after="140"/>
      </w:pPr>
      <w:r>
        <w:t>会议内容：课题组逐项核对了立项、开题、课程实施、活动记录、学生作品、测评数据、阶段成果和下一阶段计划。已完成材料包括[按实际填写]；仍需补充的材料包括[按实际填写]。会议明确，所有数据必须保留来源，所有活动记录必须与照片、文件或人员签名相互对应。</w:t>
      </w:r>
    </w:p>
    <w:p>
      <w:pPr>
        <w:spacing w:after="140"/>
      </w:pPr>
      <w:r>
        <w:t>任务分工：[姓名]负责[任务]，完成时间为[日期]；[姓名]负责[任务]，完成时间为[日期]；[姓名]负责[任务]，完成时间为[日期]。资料员在收齐后统一编号、编页和装订。</w:t>
      </w:r>
    </w:p>
    <w:p>
      <w:pPr>
        <w:spacing w:after="140"/>
      </w:pPr>
      <w:r>
        <w:t>参会人员签名：________________________________</w:t>
      </w:r>
    </w:p>
    <w:p>
      <w:r>
        <w:t>手写补充区：</w:t>
        <w:br/>
        <w:br/>
        <w:br/>
      </w:r>
    </w:p>
    <w:p>
      <w:pPr>
        <w:pStyle w:val="Heading1"/>
      </w:pPr>
      <w:r>
        <w:t>模板六　学生作品评价记录</w:t>
      </w:r>
    </w:p>
    <w:p>
      <w:pPr>
        <w:spacing w:after="140"/>
      </w:pPr>
      <w:r>
        <w:t>学生编号：[匿名编号]　作品名称：[名称]　课时：[第__课]　日期：[日期]</w:t>
      </w:r>
    </w:p>
    <w:p>
      <w:pPr>
        <w:spacing w:after="140"/>
      </w:pPr>
      <w:r>
        <w:t>作品说明：本作品使用[核心工具或代码]完成，主要参数为[参数]。学生在基础模型上修改了[内容]，形成了[结果]。</w:t>
      </w:r>
    </w:p>
    <w:p>
      <w:pPr>
        <w:spacing w:after="140"/>
      </w:pPr>
      <w:r>
        <w:t>评价记录：代码/操作可运行[得分]；能够解释参数作用[得分]；完成有效修改[得分]；文件与截图完整[得分]。总评：[得分]。</w:t>
      </w:r>
    </w:p>
    <w:p>
      <w:pPr>
        <w:spacing w:after="140"/>
      </w:pPr>
      <w:r>
        <w:t>改进建议：建议继续检查[具体问题]，下一版本可尝试[具体改进]。</w:t>
      </w:r>
    </w:p>
    <w:p>
      <w:pPr>
        <w:spacing w:after="140"/>
      </w:pPr>
      <w:r>
        <w:t>评价人签名：________　学生确认：________</w:t>
      </w:r>
    </w:p>
    <w:p>
      <w:r>
        <w:t>手写补充区：</w:t>
        <w:br/>
        <w:br/>
        <w:br/>
      </w:r>
    </w:p>
    <w:p>
      <w:pPr>
        <w:pStyle w:val="Heading1"/>
      </w:pPr>
      <w:r>
        <w:t>手写材料分配建议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2592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建议抄写人</w:t>
            </w:r>
          </w:p>
        </w:tc>
        <w:tc>
          <w:tcPr>
            <w:tcW w:type="dxa" w:w="2160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份数建议</w:t>
            </w:r>
          </w:p>
        </w:tc>
        <w:tc>
          <w:tcPr>
            <w:tcW w:type="dxa" w:w="2160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核对人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研究活动记录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每次活动实际记录人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按实际活动次数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主持人</w:t>
            </w:r>
          </w:p>
        </w:tc>
      </w:tr>
      <w:tr>
        <w:tc>
          <w:tcPr>
            <w:tcW w:type="dxa" w:w="259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课堂实施与反思</w:t>
            </w:r>
          </w:p>
        </w:tc>
        <w:tc>
          <w:tcPr>
            <w:tcW w:type="dxa" w:w="259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实际授课教师</w:t>
            </w:r>
          </w:p>
        </w:tc>
        <w:tc>
          <w:tcPr>
            <w:tcW w:type="dxa" w:w="216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4-6份代表课</w:t>
            </w:r>
          </w:p>
        </w:tc>
        <w:tc>
          <w:tcPr>
            <w:tcW w:type="dxa" w:w="216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课程负责人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听课评课记录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实际听课教师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2-4份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授课教师</w:t>
            </w:r>
          </w:p>
        </w:tc>
      </w:tr>
      <w:tr>
        <w:tc>
          <w:tcPr>
            <w:tcW w:type="dxa" w:w="259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学生访谈记录</w:t>
            </w:r>
          </w:p>
        </w:tc>
        <w:tc>
          <w:tcPr>
            <w:tcW w:type="dxa" w:w="259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实际访谈人</w:t>
            </w:r>
          </w:p>
        </w:tc>
        <w:tc>
          <w:tcPr>
            <w:tcW w:type="dxa" w:w="216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6-10份</w:t>
            </w:r>
          </w:p>
        </w:tc>
        <w:tc>
          <w:tcPr>
            <w:tcW w:type="dxa" w:w="216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数据负责人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会议纪要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会议记录人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按实际会议次数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召集人</w:t>
            </w:r>
          </w:p>
        </w:tc>
      </w:tr>
      <w:tr>
        <w:tc>
          <w:tcPr>
            <w:tcW w:type="dxa" w:w="259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作品评价记录</w:t>
            </w:r>
          </w:p>
        </w:tc>
        <w:tc>
          <w:tcPr>
            <w:tcW w:type="dxa" w:w="259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评价教师</w:t>
            </w:r>
          </w:p>
        </w:tc>
        <w:tc>
          <w:tcPr>
            <w:tcW w:type="dxa" w:w="216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前中期各3-5份</w:t>
            </w:r>
          </w:p>
        </w:tc>
        <w:tc>
          <w:tcPr>
            <w:tcW w:type="dxa" w:w="216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资料员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D"/>
        <w:sz w:val="16"/>
      </w:rPr>
      <w:t>FreeCAD课题中期汇报｜打印后手写材料与抄写文字稿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B7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6673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45B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